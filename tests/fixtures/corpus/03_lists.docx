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ListNumber"/>
      </w:pPr>
      <w:r>
        <w:t>First</w:t>
      </w:r>
    </w:p>
    <w:p>
      <w:pPr>
        <w:pStyle w:val="ListNumber"/>
      </w:pPr>
      <w:r>
        <w:t>Second</w:t>
      </w:r>
    </w:p>
    <w:p>
      <w:pPr>
        <w:pStyle w:val="ListNumber"/>
      </w:pPr>
      <w:r>
        <w:t>Third</w:t>
      </w:r>
    </w:p>
    <w:p>
      <w:pPr>
        <w:pStyle w:val="ListBullet"/>
      </w:pPr>
      <w:r>
        <w:t>Alpha</w:t>
      </w:r>
    </w:p>
    <w:p>
      <w:pPr>
        <w:pStyle w:val="ListBullet"/>
      </w:pPr>
      <w:r>
        <w:t>Beta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999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77</cp:revision>
  <dcterms:created xsi:type="dcterms:W3CDTF">2026-08-11T00:00:00Z</dcterms:created>
  <dcterms:modified xsi:type="dcterms:W3CDTF">2026-08-11T00:00:00Z</dcterms:modified>
  <cp:category/>
</cp:coreProperties>
</file>