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Portrait section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Portrait again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