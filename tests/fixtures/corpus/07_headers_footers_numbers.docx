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with header/footer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Institution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