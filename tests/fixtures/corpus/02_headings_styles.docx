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Title</w:t>
      </w:r>
    </w:p>
    <w:p>
      <w:pPr>
        <w:pStyle w:val="Heading2"/>
      </w:pPr>
      <w:r>
        <w:t>Subsection</w:t>
      </w:r>
    </w:p>
    <w:p>
      <w:pPr>
        <w:pStyle w:val="ReplicaBody"/>
      </w:pPr>
      <w:r>
        <w:t>Styled body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licaBody">
    <w:name w:val="ReplicaBody"/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