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5" w:name="TargetBookmark"/>
      <w:r>
        <w:t>Target paragraph</w:t>
      </w:r>
      <w:bookmarkEnd w:id="5"/>
    </w:p>
    <w:p>
      <w:r>
        <w:t xml:space="preserve">See target: </w:t>
      </w:r>
      <w:r>
        <w:fldChar w:fldCharType="begin"/>
      </w:r>
      <w:r>
        <w:instrText xml:space="preserve"> REF TargetBookmark \h </w:instrText>
      </w:r>
      <w:r>
        <w:fldChar w:fldCharType="separate"/>
      </w:r>
      <w:r>
        <w:t>Target paragraph</w:t>
      </w:r>
      <w:r>
        <w:fldChar w:fldCharType="end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999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77</cp:revision>
  <dcterms:created xsi:type="dcterms:W3CDTF">2026-08-11T00:00:00Z</dcterms:created>
  <dcterms:modified xsi:type="dcterms:W3CDTF">2026-08-11T00:00:00Z</dcterms:modified>
  <cp:category/>
</cp:coreProperties>
</file>